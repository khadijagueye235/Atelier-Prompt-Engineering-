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Ticket informatique</w:t>
      </w:r>
    </w:p>
    <w:p>
      <w:r>
        <w:t>Numéro : INC-2026-047</w:t>
      </w:r>
    </w:p>
    <w:p>
      <w:r>
        <w:t>Utilisateur : Service Comptabilité</w:t>
      </w:r>
    </w:p>
    <w:p>
      <w:r>
        <w:t>Description du problème</w:t>
      </w:r>
    </w:p>
    <w:p>
      <w:r>
        <w:t>Depuis ce matin, plusieurs ordinateurs du service Comptabilité ne parviennent plus à accéder au serveur de fichiers de l'entreprise. Les autres applications fonctionnent normalement. Le problème concerne principalement les connexions depuis le réseau Wi-Fi du bureau.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