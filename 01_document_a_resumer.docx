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Rapport de projet – AI Business Assistant</w:t>
      </w:r>
    </w:p>
    <w:p>
      <w:r>
        <w:t>Contexte</w:t>
      </w:r>
    </w:p>
    <w:p>
      <w:r>
        <w:t>L'entreprise souhaite mettre en place un assistant intelligent destiné à aider les collaborateurs dans l'exploitation de documents et de données. Le projet vise à réduire le temps consacré aux tâches répétitives et à faciliter l'accès aux informations utiles.</w:t>
      </w:r>
    </w:p>
    <w:p>
      <w:r>
        <w:t>Objectifs</w:t>
      </w:r>
    </w:p>
    <w:p>
      <w:r>
        <w:t>Les objectifs sont d'automatiser le résumé de documents, l'extraction d'informations, la classification de demandes et la traduction de contenus professionnels. L'entreprise souhaite également améliorer la rapidité du traitement des demandes internes.</w:t>
      </w:r>
    </w:p>
    <w:p>
      <w:r>
        <w:t>Résultats</w:t>
      </w:r>
    </w:p>
    <w:p>
      <w:r>
        <w:t>Un prototype a été testé avec 120 documents professionnels. Le temps moyen nécessaire pour effectuer une première analyse est passé de 18 minutes à 6 minutes par document. Les utilisateurs ayant participé au test ont également signalé une meilleure organisation des informations.</w:t>
      </w:r>
    </w:p>
    <w:p>
      <w:r>
        <w:t>Recommandations</w:t>
      </w:r>
    </w:p>
    <w:p>
      <w:r>
        <w:t>Il est recommandé de poursuivre les tests sur des documents plus variés, d'ajouter une validation des sorties structurées et de mettre en place une vérification humaine pour les informations importantes avant leur utilisation.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